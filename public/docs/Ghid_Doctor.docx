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DFC4" w14:textId="77777777" w:rsidR="00A812D7" w:rsidRDefault="00A812D7">
      <w:pPr>
        <w:jc w:val="center"/>
        <w:rPr>
          <w:b/>
          <w:color w:val="1E3A8A"/>
          <w:sz w:val="56"/>
        </w:rPr>
      </w:pPr>
    </w:p>
    <w:p w14:paraId="4DEC6907" w14:textId="77777777" w:rsidR="00A812D7" w:rsidRDefault="00A812D7">
      <w:pPr>
        <w:jc w:val="center"/>
        <w:rPr>
          <w:b/>
          <w:color w:val="1E3A8A"/>
          <w:sz w:val="56"/>
        </w:rPr>
      </w:pPr>
    </w:p>
    <w:p w14:paraId="0DA08997" w14:textId="77777777" w:rsidR="00A812D7" w:rsidRDefault="00A812D7">
      <w:pPr>
        <w:jc w:val="center"/>
        <w:rPr>
          <w:b/>
          <w:color w:val="1E3A8A"/>
          <w:sz w:val="56"/>
        </w:rPr>
      </w:pPr>
    </w:p>
    <w:p w14:paraId="22FF816B" w14:textId="77777777" w:rsidR="00A812D7" w:rsidRDefault="00A812D7">
      <w:pPr>
        <w:jc w:val="center"/>
        <w:rPr>
          <w:b/>
          <w:color w:val="1E3A8A"/>
          <w:sz w:val="56"/>
        </w:rPr>
      </w:pPr>
    </w:p>
    <w:p w14:paraId="17E0B3C0" w14:textId="77777777" w:rsidR="00A812D7" w:rsidRDefault="00A812D7">
      <w:pPr>
        <w:jc w:val="center"/>
        <w:rPr>
          <w:b/>
          <w:color w:val="1E3A8A"/>
          <w:sz w:val="56"/>
        </w:rPr>
      </w:pPr>
    </w:p>
    <w:p w14:paraId="65367E73" w14:textId="3F14B140" w:rsidR="00C03A2F" w:rsidRDefault="00000000">
      <w:pPr>
        <w:jc w:val="center"/>
      </w:pPr>
      <w:r>
        <w:rPr>
          <w:b/>
          <w:color w:val="1E3A8A"/>
          <w:sz w:val="56"/>
        </w:rPr>
        <w:t>MediciRO</w:t>
      </w:r>
    </w:p>
    <w:p w14:paraId="769DFBAF" w14:textId="77777777" w:rsidR="00C03A2F" w:rsidRDefault="00000000">
      <w:pPr>
        <w:jc w:val="center"/>
      </w:pPr>
      <w:r>
        <w:rPr>
          <w:b/>
          <w:color w:val="7C3AED"/>
          <w:sz w:val="44"/>
        </w:rPr>
        <w:t>Ghid Doctor</w:t>
      </w:r>
    </w:p>
    <w:p w14:paraId="25CD56B9" w14:textId="77777777" w:rsidR="00C03A2F" w:rsidRDefault="00000000">
      <w:pPr>
        <w:jc w:val="center"/>
      </w:pPr>
      <w:r>
        <w:rPr>
          <w:color w:val="64748B"/>
          <w:sz w:val="24"/>
        </w:rPr>
        <w:t>Instrucțiuni de utilizare a platformei MediciRO pentru medici</w:t>
      </w:r>
    </w:p>
    <w:p w14:paraId="5184AB48" w14:textId="77777777" w:rsidR="00C03A2F" w:rsidRDefault="00C03A2F"/>
    <w:p w14:paraId="69ABCC36" w14:textId="77777777" w:rsidR="00C03A2F" w:rsidRDefault="00C03A2F"/>
    <w:p w14:paraId="7EC61266" w14:textId="77777777" w:rsidR="00C03A2F" w:rsidRDefault="00000000">
      <w:pPr>
        <w:jc w:val="center"/>
      </w:pPr>
      <w:r>
        <w:rPr>
          <w:color w:val="94A3B8"/>
          <w:sz w:val="20"/>
        </w:rPr>
        <w:t>mediciro.ro  ·  contact@mediciro.ro</w:t>
      </w:r>
    </w:p>
    <w:p w14:paraId="0FBCCAA5" w14:textId="77777777" w:rsidR="00C03A2F" w:rsidRDefault="00000000">
      <w:r>
        <w:br w:type="page"/>
      </w:r>
    </w:p>
    <w:p w14:paraId="58B6CB85" w14:textId="77777777" w:rsidR="00C03A2F" w:rsidRDefault="00000000">
      <w:pPr>
        <w:pStyle w:val="Heading1"/>
      </w:pPr>
      <w:r>
        <w:rPr>
          <w:color w:val="1E3A8A"/>
          <w:sz w:val="36"/>
        </w:rPr>
        <w:lastRenderedPageBreak/>
        <w:t>Introducere</w:t>
      </w:r>
    </w:p>
    <w:p w14:paraId="77AA9444" w14:textId="77777777" w:rsidR="00C03A2F" w:rsidRDefault="00000000">
      <w:r>
        <w:t>Ca medic, vei folosi MediciRO pentru a-ți vedea programul de lucru, programările cu pacienții și, dacă este cazul, pentru a face teleconsultații video. Contul tău este creat de administratorul clinicii — tu primești o invitație pe email.</w:t>
      </w:r>
    </w:p>
    <w:p w14:paraId="6606E492" w14:textId="77777777" w:rsidR="00C03A2F" w:rsidRDefault="00C03A2F"/>
    <w:p w14:paraId="317B9639" w14:textId="77777777" w:rsidR="00C03A2F" w:rsidRDefault="00000000">
      <w:pPr>
        <w:pStyle w:val="Heading1"/>
      </w:pPr>
      <w:r>
        <w:rPr>
          <w:color w:val="1E3A8A"/>
          <w:sz w:val="36"/>
        </w:rPr>
        <w:t>1. Cum îți activezi contul</w:t>
      </w:r>
    </w:p>
    <w:p w14:paraId="6D3ED2BC" w14:textId="77777777" w:rsidR="00C03A2F" w:rsidRDefault="00000000">
      <w:r>
        <w:t>Administratorul clinicii te va adăuga în platformă. Vei primi un email de invitație.</w:t>
      </w:r>
    </w:p>
    <w:p w14:paraId="1E2761D2" w14:textId="77777777" w:rsidR="00C03A2F" w:rsidRDefault="00000000" w:rsidP="00A812D7">
      <w:pPr>
        <w:pStyle w:val="ListNumber"/>
        <w:numPr>
          <w:ilvl w:val="0"/>
          <w:numId w:val="11"/>
        </w:numPr>
      </w:pPr>
      <w:r>
        <w:t>Verifică emailul — caută un mesaj de la noreply@mediciro.ro cu subiectul 'Invitație MediciRO'.</w:t>
      </w:r>
    </w:p>
    <w:p w14:paraId="67E081F0" w14:textId="77777777" w:rsidR="00C03A2F" w:rsidRDefault="00000000" w:rsidP="00A812D7">
      <w:pPr>
        <w:pStyle w:val="ListNumber"/>
        <w:numPr>
          <w:ilvl w:val="0"/>
          <w:numId w:val="11"/>
        </w:numPr>
      </w:pPr>
      <w:r>
        <w:t>Deschide emailul și apasă butonul 'Acceptă invitația'.</w:t>
      </w:r>
    </w:p>
    <w:p w14:paraId="2AE5CD6C" w14:textId="77777777" w:rsidR="00C03A2F" w:rsidRDefault="00000000" w:rsidP="00A812D7">
      <w:pPr>
        <w:pStyle w:val="ListNumber"/>
        <w:numPr>
          <w:ilvl w:val="0"/>
          <w:numId w:val="11"/>
        </w:numPr>
      </w:pPr>
      <w:r>
        <w:t>Vei fi dus pe o pagină unde îți setezi parola personală.</w:t>
      </w:r>
    </w:p>
    <w:p w14:paraId="4D067E07" w14:textId="77777777" w:rsidR="00C03A2F" w:rsidRDefault="00000000" w:rsidP="00A812D7">
      <w:pPr>
        <w:pStyle w:val="ListNumber"/>
        <w:numPr>
          <w:ilvl w:val="0"/>
          <w:numId w:val="11"/>
        </w:numPr>
      </w:pPr>
      <w:r>
        <w:t>Alege o parolă și apasă 'Activează contul'.</w:t>
      </w:r>
    </w:p>
    <w:p w14:paraId="0D1DAB90" w14:textId="77777777" w:rsidR="00C03A2F" w:rsidRDefault="00000000" w:rsidP="00A812D7">
      <w:pPr>
        <w:pStyle w:val="ListNumber"/>
        <w:numPr>
          <w:ilvl w:val="0"/>
          <w:numId w:val="11"/>
        </w:numPr>
      </w:pPr>
      <w:r>
        <w:t>Contul tău este acum activ. Poți să te autentifici.</w:t>
      </w:r>
    </w:p>
    <w:p w14:paraId="4EECB748" w14:textId="77777777" w:rsidR="00C03A2F" w:rsidRDefault="00000000">
      <w:pPr>
        <w:ind w:left="283"/>
      </w:pPr>
      <w:r>
        <w:rPr>
          <w:b/>
          <w:sz w:val="20"/>
        </w:rPr>
        <w:t xml:space="preserve">📌 Notă: </w:t>
      </w:r>
      <w:r>
        <w:rPr>
          <w:i/>
          <w:sz w:val="20"/>
        </w:rPr>
        <w:t>Linkul din email este valabil 48 de ore. Dacă a expirat, cere administratorului să retrimită invitația.</w:t>
      </w:r>
    </w:p>
    <w:p w14:paraId="011CE4EF" w14:textId="77777777" w:rsidR="00A812D7" w:rsidRDefault="00000000" w:rsidP="00A812D7">
      <w:pPr>
        <w:pStyle w:val="Heading1"/>
      </w:pPr>
      <w:r>
        <w:rPr>
          <w:color w:val="1E3A8A"/>
          <w:sz w:val="36"/>
        </w:rPr>
        <w:t>2</w:t>
      </w:r>
      <w:r w:rsidR="00A812D7">
        <w:rPr>
          <w:color w:val="1E3A8A"/>
          <w:sz w:val="36"/>
        </w:rPr>
        <w:t>1. Cum te autentifici</w:t>
      </w:r>
    </w:p>
    <w:p w14:paraId="4C8763B0" w14:textId="77777777" w:rsidR="00A812D7" w:rsidRDefault="00A812D7" w:rsidP="00A812D7">
      <w:pPr>
        <w:pStyle w:val="ListNumber"/>
        <w:numPr>
          <w:ilvl w:val="0"/>
          <w:numId w:val="12"/>
        </w:numPr>
      </w:pPr>
      <w:r>
        <w:t xml:space="preserve">Deschide browserul și mergi la </w:t>
      </w:r>
      <w:hyperlink r:id="rId6" w:history="1">
        <w:r w:rsidRPr="00B26AB2">
          <w:rPr>
            <w:rStyle w:val="Hyperlink"/>
          </w:rPr>
          <w:t>https://app.mediciro.ro/login</w:t>
        </w:r>
      </w:hyperlink>
      <w:r>
        <w:t xml:space="preserve"> </w:t>
      </w:r>
    </w:p>
    <w:p w14:paraId="01083FFE" w14:textId="77777777" w:rsidR="00A812D7" w:rsidRDefault="00A812D7" w:rsidP="00A812D7">
      <w:pPr>
        <w:pStyle w:val="ListNumber"/>
        <w:numPr>
          <w:ilvl w:val="0"/>
          <w:numId w:val="12"/>
        </w:numPr>
      </w:pPr>
      <w:r>
        <w:t xml:space="preserve">Selecteaza "Personal Medical" </w:t>
      </w:r>
    </w:p>
    <w:p w14:paraId="348BA52D" w14:textId="77777777" w:rsidR="00A812D7" w:rsidRDefault="00A812D7" w:rsidP="00A812D7">
      <w:pPr>
        <w:pStyle w:val="ListNumber"/>
        <w:numPr>
          <w:ilvl w:val="0"/>
          <w:numId w:val="12"/>
        </w:numPr>
      </w:pPr>
      <w:r>
        <w:t>Introdu adresa de email și parola setata dupa invitatia administratorului de clinica.</w:t>
      </w:r>
    </w:p>
    <w:p w14:paraId="6C4C8823" w14:textId="77777777" w:rsidR="00A812D7" w:rsidRDefault="00A812D7" w:rsidP="00A812D7">
      <w:pPr>
        <w:pStyle w:val="ListNumber"/>
        <w:numPr>
          <w:ilvl w:val="0"/>
          <w:numId w:val="12"/>
        </w:numPr>
      </w:pPr>
      <w:r>
        <w:t>Apasă "Conecteaza-te".</w:t>
      </w:r>
    </w:p>
    <w:p w14:paraId="4F0F956C" w14:textId="0ED5232B" w:rsidR="00A812D7" w:rsidRDefault="00A812D7" w:rsidP="00A812D7">
      <w:pPr>
        <w:jc w:val="center"/>
        <w:rPr>
          <w:color w:val="C0CAD8"/>
        </w:rPr>
      </w:pPr>
      <w:r w:rsidRPr="00A812D7">
        <w:rPr>
          <w:i/>
          <w:color w:val="94A3B8"/>
          <w:sz w:val="20"/>
        </w:rPr>
        <w:drawing>
          <wp:inline distT="0" distB="0" distL="0" distR="0" wp14:anchorId="045A94A0" wp14:editId="7D87D244">
            <wp:extent cx="2371725" cy="3143624"/>
            <wp:effectExtent l="0" t="0" r="0" b="0"/>
            <wp:docPr id="1477006022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6022" name="Picture 1" descr="A screenshot of a medical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4708" cy="31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2548" w14:textId="77777777" w:rsidR="00A812D7" w:rsidRDefault="00A812D7" w:rsidP="00A812D7">
      <w:pPr>
        <w:jc w:val="center"/>
      </w:pPr>
      <w:r>
        <w:rPr>
          <w:color w:val="C0CAD8"/>
        </w:rPr>
        <w:t>────────────────────</w:t>
      </w:r>
    </w:p>
    <w:p w14:paraId="0276F4DB" w14:textId="77777777" w:rsidR="00A812D7" w:rsidRDefault="00A812D7" w:rsidP="00A812D7">
      <w:pPr>
        <w:ind w:left="283"/>
      </w:pPr>
      <w:r>
        <w:rPr>
          <w:b/>
          <w:sz w:val="20"/>
        </w:rPr>
        <w:t xml:space="preserve">💡 Sfat: </w:t>
      </w:r>
      <w:r>
        <w:rPr>
          <w:sz w:val="20"/>
        </w:rPr>
        <w:t>Poți salva adresa app.mediciro.ro ca marcaj în browser pentru a o accesa mai repede.</w:t>
      </w:r>
    </w:p>
    <w:p w14:paraId="5AE9EA81" w14:textId="77777777" w:rsidR="00C03A2F" w:rsidRDefault="00000000">
      <w:pPr>
        <w:pStyle w:val="Heading1"/>
      </w:pPr>
      <w:r>
        <w:rPr>
          <w:color w:val="1E3A8A"/>
          <w:sz w:val="36"/>
        </w:rPr>
        <w:lastRenderedPageBreak/>
        <w:t>3. Selectarea clinicii active</w:t>
      </w:r>
    </w:p>
    <w:p w14:paraId="5AD6319A" w14:textId="77777777" w:rsidR="00C03A2F" w:rsidRDefault="00000000">
      <w:r>
        <w:t>Dacă lucrezi la mai multe clinici înregistrate pe MediciRO, vei vedea un selector de clinică în partea de sus a ecranului.</w:t>
      </w:r>
    </w:p>
    <w:p w14:paraId="6639B982" w14:textId="77777777" w:rsidR="00C03A2F" w:rsidRDefault="00000000">
      <w:pPr>
        <w:pStyle w:val="ListNumber"/>
      </w:pPr>
      <w:r>
        <w:t>Apasă pe numele clinicii din bara de sus.</w:t>
      </w:r>
    </w:p>
    <w:p w14:paraId="4F8EA4E4" w14:textId="77777777" w:rsidR="00C03A2F" w:rsidRDefault="00000000">
      <w:pPr>
        <w:pStyle w:val="ListNumber"/>
      </w:pPr>
      <w:r>
        <w:t>Alege clinica pentru care vrei să vezi programările.</w:t>
      </w:r>
    </w:p>
    <w:p w14:paraId="2E58918D" w14:textId="77777777" w:rsidR="00C03A2F" w:rsidRDefault="00000000">
      <w:r>
        <w:t>Toate informațiile afișate (programări, program) se referă la clinica selectată.</w:t>
      </w:r>
    </w:p>
    <w:p w14:paraId="14CD0BAE" w14:textId="6A88737F" w:rsidR="00C03A2F" w:rsidRDefault="00000000">
      <w:pPr>
        <w:ind w:left="283"/>
      </w:pPr>
      <w:r>
        <w:rPr>
          <w:b/>
          <w:sz w:val="20"/>
        </w:rPr>
        <w:t xml:space="preserve">📌 Notă: </w:t>
      </w:r>
      <w:r>
        <w:rPr>
          <w:i/>
          <w:sz w:val="20"/>
        </w:rPr>
        <w:t>Dacă lucrezi la o singură clinică</w:t>
      </w:r>
      <w:r w:rsidR="00A812D7">
        <w:rPr>
          <w:i/>
          <w:sz w:val="20"/>
        </w:rPr>
        <w:t xml:space="preserve"> afiliata mediciro</w:t>
      </w:r>
      <w:r>
        <w:rPr>
          <w:i/>
          <w:sz w:val="20"/>
        </w:rPr>
        <w:t>, acest selector nu apare.</w:t>
      </w:r>
    </w:p>
    <w:p w14:paraId="26C8EB13" w14:textId="77777777" w:rsidR="00C03A2F" w:rsidRDefault="00000000">
      <w:pPr>
        <w:pStyle w:val="Heading1"/>
      </w:pPr>
      <w:r>
        <w:rPr>
          <w:color w:val="1E3A8A"/>
          <w:sz w:val="36"/>
        </w:rPr>
        <w:t>4. Ecranul principal — ce găsești</w:t>
      </w:r>
    </w:p>
    <w:p w14:paraId="04EEFC2A" w14:textId="77777777" w:rsidR="00C03A2F" w:rsidRDefault="00000000">
      <w:r>
        <w:t>Ecranul principal îți arată:</w:t>
      </w:r>
    </w:p>
    <w:p w14:paraId="00641B6E" w14:textId="033B767C" w:rsidR="00A812D7" w:rsidRDefault="00A812D7">
      <w:r>
        <w:t>Carduri (toate expandabile pentru detalii)</w:t>
      </w:r>
    </w:p>
    <w:p w14:paraId="5F4C9CF1" w14:textId="77777777" w:rsidR="00C03A2F" w:rsidRDefault="00000000">
      <w:pPr>
        <w:pStyle w:val="ListBullet"/>
      </w:pPr>
      <w:r>
        <w:t>Programările de astăzi — câți pacienți ai în ziua curentă</w:t>
      </w:r>
    </w:p>
    <w:p w14:paraId="192DA08C" w14:textId="77777777" w:rsidR="00C03A2F" w:rsidRDefault="00000000">
      <w:pPr>
        <w:pStyle w:val="ListBullet"/>
      </w:pPr>
      <w:r>
        <w:t>Programările în așteptare — care nu au fost încă confirmate</w:t>
      </w:r>
    </w:p>
    <w:p w14:paraId="61448455" w14:textId="12DA967E" w:rsidR="00A812D7" w:rsidRDefault="00A812D7">
      <w:pPr>
        <w:pStyle w:val="ListBullet"/>
      </w:pPr>
      <w:r>
        <w:t>Total programari</w:t>
      </w:r>
    </w:p>
    <w:p w14:paraId="3EFCC50F" w14:textId="2B22FD78" w:rsidR="00A812D7" w:rsidRDefault="00A812D7">
      <w:pPr>
        <w:pStyle w:val="ListBullet"/>
      </w:pPr>
      <w:r>
        <w:t>Notificari (redirect la sectiunea de notificari)</w:t>
      </w:r>
    </w:p>
    <w:p w14:paraId="0674C9EB" w14:textId="54578F52" w:rsidR="00C03A2F" w:rsidRDefault="00A812D7">
      <w:pPr>
        <w:pStyle w:val="ListBullet"/>
      </w:pPr>
      <w:r>
        <w:t xml:space="preserve">Card cu teleconsultatii </w:t>
      </w:r>
    </w:p>
    <w:p w14:paraId="0DF3F752" w14:textId="29BC84C1" w:rsidR="00C03A2F" w:rsidRDefault="00A812D7">
      <w:r w:rsidRPr="00A812D7">
        <w:rPr>
          <w:i/>
          <w:color w:val="94A3B8"/>
          <w:sz w:val="20"/>
        </w:rPr>
        <w:drawing>
          <wp:inline distT="0" distB="0" distL="0" distR="0" wp14:anchorId="03A672C6" wp14:editId="650F7FEB">
            <wp:extent cx="6457950" cy="2591435"/>
            <wp:effectExtent l="0" t="0" r="0" b="0"/>
            <wp:docPr id="4902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363BA23" w14:textId="77777777" w:rsidR="00C03A2F" w:rsidRDefault="00000000">
      <w:pPr>
        <w:pStyle w:val="Heading1"/>
      </w:pPr>
      <w:r>
        <w:rPr>
          <w:color w:val="1E3A8A"/>
          <w:sz w:val="36"/>
        </w:rPr>
        <w:t>5. Cum îți setezi programul de lucru</w:t>
      </w:r>
    </w:p>
    <w:p w14:paraId="03E8B725" w14:textId="77777777" w:rsidR="00C03A2F" w:rsidRDefault="00000000">
      <w:r>
        <w:t>Mergi la "Programul meu" din meniu. Aici definești în ce zile și la ce ore ești disponibil pentru programări.</w:t>
      </w:r>
    </w:p>
    <w:p w14:paraId="1194CA00" w14:textId="37A1D801" w:rsidR="00C03A2F" w:rsidRDefault="00A812D7">
      <w:r w:rsidRPr="00A812D7">
        <w:rPr>
          <w:i/>
          <w:color w:val="94A3B8"/>
          <w:sz w:val="20"/>
        </w:rPr>
        <w:lastRenderedPageBreak/>
        <w:drawing>
          <wp:inline distT="0" distB="0" distL="0" distR="0" wp14:anchorId="56E869AA" wp14:editId="14B2B94C">
            <wp:extent cx="6457950" cy="2105025"/>
            <wp:effectExtent l="0" t="0" r="0" b="9525"/>
            <wp:docPr id="891437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72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162271" w14:textId="77777777" w:rsidR="00C03A2F" w:rsidRDefault="00000000">
      <w:pPr>
        <w:pStyle w:val="Heading2"/>
      </w:pPr>
      <w:r>
        <w:rPr>
          <w:color w:val="1D4ED8"/>
          <w:sz w:val="28"/>
        </w:rPr>
        <w:t>5.1. Cum adaugi un interval orar</w:t>
      </w:r>
    </w:p>
    <w:p w14:paraId="3034049F" w14:textId="77777777" w:rsidR="00C03A2F" w:rsidRDefault="00000000">
      <w:pPr>
        <w:pStyle w:val="ListNumber"/>
      </w:pPr>
      <w:r>
        <w:t>Alege ziua săptămânii (Luni, Marți etc.).</w:t>
      </w:r>
    </w:p>
    <w:p w14:paraId="56A20ABF" w14:textId="40AE47D6" w:rsidR="00C03A2F" w:rsidRDefault="00000000">
      <w:pPr>
        <w:pStyle w:val="ListNumber"/>
      </w:pPr>
      <w:r>
        <w:t xml:space="preserve">Apasă "+ Adaugă </w:t>
      </w:r>
      <w:r w:rsidR="00A812D7">
        <w:t>slot</w:t>
      </w:r>
      <w:r>
        <w:t>".</w:t>
      </w:r>
    </w:p>
    <w:p w14:paraId="7AFA3F00" w14:textId="77777777" w:rsidR="00A812D7" w:rsidRDefault="00A812D7" w:rsidP="00A812D7">
      <w:pPr>
        <w:pStyle w:val="ListNumber"/>
      </w:pPr>
      <w:r>
        <w:t>Alege durata unei consultații (15, 20, 30 sau 60 de minute).</w:t>
      </w:r>
    </w:p>
    <w:p w14:paraId="5BAF9BD6" w14:textId="1E90889C" w:rsidR="00A812D7" w:rsidRDefault="00A812D7">
      <w:pPr>
        <w:pStyle w:val="ListNumber"/>
      </w:pPr>
      <w:r>
        <w:t>Alege locatia (daca clinica are mai multe locatii)</w:t>
      </w:r>
    </w:p>
    <w:p w14:paraId="21832A10" w14:textId="77777777" w:rsidR="00C03A2F" w:rsidRDefault="00000000">
      <w:pPr>
        <w:pStyle w:val="ListNumber"/>
      </w:pPr>
      <w:r>
        <w:t>Setează ora de start și ora de final.</w:t>
      </w:r>
    </w:p>
    <w:p w14:paraId="3FF17823" w14:textId="45CE7B26" w:rsidR="00C03A2F" w:rsidRDefault="00A812D7">
      <w:pPr>
        <w:pStyle w:val="ListNumber"/>
      </w:pPr>
      <w:r>
        <w:t>Alege tipul consultatiei in acea perioada (fizic, tele, ambele)</w:t>
      </w:r>
    </w:p>
    <w:p w14:paraId="2C896885" w14:textId="3EB27763" w:rsidR="005522B9" w:rsidRDefault="005522B9">
      <w:pPr>
        <w:pStyle w:val="ListNumber"/>
      </w:pPr>
      <w:r>
        <w:t>Valid din si pana.</w:t>
      </w:r>
    </w:p>
    <w:p w14:paraId="2D9AA5C4" w14:textId="77777777" w:rsidR="00C03A2F" w:rsidRDefault="00000000">
      <w:pPr>
        <w:pStyle w:val="ListNumber"/>
      </w:pPr>
      <w:r>
        <w:t>Apasă "Salvează".</w:t>
      </w:r>
    </w:p>
    <w:p w14:paraId="20D61BE2" w14:textId="77777777" w:rsidR="00C03A2F" w:rsidRDefault="00000000">
      <w:r>
        <w:t>Platforma va calcula automat câte sloturi disponibile ai în acel interval.</w:t>
      </w:r>
    </w:p>
    <w:p w14:paraId="663E812C" w14:textId="5F9AF285" w:rsidR="00C03A2F" w:rsidRDefault="00A812D7" w:rsidP="00A812D7">
      <w:pPr>
        <w:jc w:val="center"/>
      </w:pPr>
      <w:r w:rsidRPr="00A812D7">
        <w:rPr>
          <w:i/>
          <w:color w:val="94A3B8"/>
          <w:sz w:val="20"/>
        </w:rPr>
        <w:drawing>
          <wp:inline distT="0" distB="0" distL="0" distR="0" wp14:anchorId="0FF764F8" wp14:editId="190F46F1">
            <wp:extent cx="3676650" cy="3477422"/>
            <wp:effectExtent l="0" t="0" r="0" b="8890"/>
            <wp:docPr id="20224924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246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453" cy="348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6EE6F7F" w14:textId="77777777" w:rsidR="00C03A2F" w:rsidRDefault="00000000">
      <w:pPr>
        <w:ind w:left="283"/>
      </w:pPr>
      <w:r>
        <w:rPr>
          <w:b/>
          <w:sz w:val="20"/>
        </w:rPr>
        <w:t xml:space="preserve">💡 Sfat: </w:t>
      </w:r>
      <w:r>
        <w:rPr>
          <w:sz w:val="20"/>
        </w:rPr>
        <w:t>Poți avea mai multe intervale în aceeași zi. De exemplu: 09:00-13:00 dimineața și 15:00-18:00 după-amiaza.</w:t>
      </w:r>
    </w:p>
    <w:p w14:paraId="757B8FDE" w14:textId="77777777" w:rsidR="00C03A2F" w:rsidRDefault="00000000">
      <w:pPr>
        <w:pStyle w:val="Heading1"/>
      </w:pPr>
      <w:r>
        <w:rPr>
          <w:color w:val="1E3A8A"/>
          <w:sz w:val="36"/>
        </w:rPr>
        <w:lastRenderedPageBreak/>
        <w:t>6. Programările mele</w:t>
      </w:r>
    </w:p>
    <w:p w14:paraId="204B3621" w14:textId="77777777" w:rsidR="00C03A2F" w:rsidRDefault="00000000">
      <w:r>
        <w:t>Mergi la "Programările mele" din meniu. Vei vedea toate programările tale, filtrate pe clinica activă.</w:t>
      </w:r>
    </w:p>
    <w:p w14:paraId="392B1D4B" w14:textId="77777777" w:rsidR="005522B9" w:rsidRDefault="005522B9">
      <w:r w:rsidRPr="005522B9">
        <w:rPr>
          <w:i/>
          <w:color w:val="94A3B8"/>
          <w:sz w:val="20"/>
        </w:rPr>
        <w:drawing>
          <wp:inline distT="0" distB="0" distL="0" distR="0" wp14:anchorId="6E9A5938" wp14:editId="2A409727">
            <wp:extent cx="6457950" cy="2823845"/>
            <wp:effectExtent l="0" t="0" r="0" b="0"/>
            <wp:docPr id="1807055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57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6E32" w14:textId="0AF3770E" w:rsidR="00C03A2F" w:rsidRDefault="00000000">
      <w:r>
        <w:t>Poți filtra după:</w:t>
      </w:r>
    </w:p>
    <w:p w14:paraId="01025294" w14:textId="77777777" w:rsidR="00C03A2F" w:rsidRDefault="00000000">
      <w:pPr>
        <w:pStyle w:val="ListBullet"/>
      </w:pPr>
      <w:r>
        <w:t>Dată — alege o zi anume</w:t>
      </w:r>
    </w:p>
    <w:p w14:paraId="5126A625" w14:textId="77777777" w:rsidR="00C03A2F" w:rsidRDefault="00000000">
      <w:pPr>
        <w:pStyle w:val="ListBullet"/>
      </w:pPr>
      <w:r>
        <w:t>Status — Confirmate / În așteptare / Finalizate / Anulate</w:t>
      </w:r>
    </w:p>
    <w:p w14:paraId="52C0C3FD" w14:textId="77777777" w:rsidR="00C03A2F" w:rsidRDefault="00000000">
      <w:r>
        <w:t>Apasă pe o programare pentru a vedea detaliile pacientului.</w:t>
      </w:r>
    </w:p>
    <w:p w14:paraId="4F43823C" w14:textId="77777777" w:rsidR="00C03A2F" w:rsidRDefault="00000000">
      <w:pPr>
        <w:pStyle w:val="Heading1"/>
      </w:pPr>
      <w:r>
        <w:rPr>
          <w:color w:val="1E3A8A"/>
          <w:sz w:val="36"/>
        </w:rPr>
        <w:t>7. Teleconsultații (consultații video)</w:t>
      </w:r>
    </w:p>
    <w:p w14:paraId="6BE8227E" w14:textId="23953F8B" w:rsidR="00C03A2F" w:rsidRDefault="00000000">
      <w:r>
        <w:t>Teleconsultația este disponibilă pentru clinicile cu abonament PRO. Pacientul și medicul se văd printr-un apel video, fără a fi necesară prezența fizică la cabinet.</w:t>
      </w:r>
      <w:r w:rsidR="005522B9">
        <w:t xml:space="preserve"> Consultatiiele se efectueaza prin Daily.co </w:t>
      </w:r>
      <w:r w:rsidR="005522B9" w:rsidRPr="00554587">
        <w:rPr>
          <w:b/>
          <w:bCs/>
        </w:rPr>
        <w:t>Teleconsultațiile MediciRO sunt criptate end-to-end prin WebRTC — același standard folosit de Google Meet și Zoom. Nimeni în afara medicului și pacientului nu poate accesa sesiunea. Nu se înregistrează nimic implicit, iar camera video expiră automat după consultație.</w:t>
      </w:r>
    </w:p>
    <w:p w14:paraId="43802ECA" w14:textId="77777777" w:rsidR="00C03A2F" w:rsidRDefault="00000000">
      <w:pPr>
        <w:pStyle w:val="Heading2"/>
      </w:pPr>
      <w:r>
        <w:rPr>
          <w:color w:val="1D4ED8"/>
          <w:sz w:val="28"/>
        </w:rPr>
        <w:t>7.1. Cum faci o teleconsultație</w:t>
      </w:r>
    </w:p>
    <w:p w14:paraId="278FCE55" w14:textId="77777777" w:rsidR="00C03A2F" w:rsidRDefault="00000000">
      <w:pPr>
        <w:pStyle w:val="ListNumber"/>
      </w:pPr>
      <w:r>
        <w:t>Găsește programarea de tip teleconsultație în lista ta de programări.</w:t>
      </w:r>
    </w:p>
    <w:p w14:paraId="52EB4947" w14:textId="77777777" w:rsidR="00C03A2F" w:rsidRDefault="00000000">
      <w:pPr>
        <w:pStyle w:val="ListNumber"/>
      </w:pPr>
      <w:r>
        <w:t>La ora programată, apasă butonul 'Intră în consultație'.</w:t>
      </w:r>
    </w:p>
    <w:p w14:paraId="2766FDB0" w14:textId="77777777" w:rsidR="00C03A2F" w:rsidRDefault="00000000">
      <w:pPr>
        <w:pStyle w:val="ListNumber"/>
      </w:pPr>
      <w:r>
        <w:t>Se deschide o fereastră de apel video.</w:t>
      </w:r>
    </w:p>
    <w:p w14:paraId="351F1B0F" w14:textId="77777777" w:rsidR="00C03A2F" w:rsidRDefault="00000000">
      <w:pPr>
        <w:pStyle w:val="ListNumber"/>
      </w:pPr>
      <w:r>
        <w:t>Permite accesul la cameră și microfon dacă browserul îl cere.</w:t>
      </w:r>
    </w:p>
    <w:p w14:paraId="055DEB4A" w14:textId="77777777" w:rsidR="00C03A2F" w:rsidRDefault="00000000">
      <w:pPr>
        <w:pStyle w:val="ListNumber"/>
      </w:pPr>
      <w:r>
        <w:t>Pacientul va intra și el din linkul primit pe email/SMS.</w:t>
      </w:r>
    </w:p>
    <w:p w14:paraId="7F182B61" w14:textId="77777777" w:rsidR="00C03A2F" w:rsidRDefault="00000000">
      <w:pPr>
        <w:pStyle w:val="ListNumber"/>
      </w:pPr>
      <w:r>
        <w:t>La finalul consultației, apasă 'Încheie consultația'.</w:t>
      </w:r>
    </w:p>
    <w:p w14:paraId="3F671D3B" w14:textId="460F8B7B" w:rsidR="00C03A2F" w:rsidRDefault="00000000">
      <w:r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1D93FBD" w14:textId="77777777" w:rsidR="00C03A2F" w:rsidRDefault="00000000">
      <w:pPr>
        <w:ind w:left="283"/>
      </w:pPr>
      <w:r>
        <w:rPr>
          <w:b/>
          <w:sz w:val="20"/>
        </w:rPr>
        <w:t xml:space="preserve">📌 Notă: </w:t>
      </w:r>
      <w:r>
        <w:rPr>
          <w:i/>
          <w:sz w:val="20"/>
        </w:rPr>
        <w:t>Pentru o teleconsultație de calitate, asigură-te că ai o conexiune stabilă la internet și că ești într-un loc liniștit.</w:t>
      </w:r>
    </w:p>
    <w:p w14:paraId="366F37A9" w14:textId="77777777" w:rsidR="00C03A2F" w:rsidRDefault="00C03A2F"/>
    <w:p w14:paraId="63B72DED" w14:textId="77777777" w:rsidR="00C03A2F" w:rsidRDefault="00000000">
      <w:pPr>
        <w:pStyle w:val="Heading1"/>
      </w:pPr>
      <w:r>
        <w:rPr>
          <w:color w:val="1E3A8A"/>
          <w:sz w:val="36"/>
        </w:rPr>
        <w:lastRenderedPageBreak/>
        <w:t>8. Profilul meu</w:t>
      </w:r>
    </w:p>
    <w:p w14:paraId="0569CDA5" w14:textId="77777777" w:rsidR="00C03A2F" w:rsidRDefault="00000000">
      <w:r>
        <w:t>Apasă pe numele tău din colțul din stânga jos pentru a accesa profilul tău.</w:t>
      </w:r>
    </w:p>
    <w:p w14:paraId="4702DFAC" w14:textId="1F5099C1" w:rsidR="00C03A2F" w:rsidRDefault="00000000">
      <w:pPr>
        <w:pStyle w:val="ListBullet"/>
      </w:pPr>
      <w:r>
        <w:t xml:space="preserve">Poți vedea </w:t>
      </w:r>
      <w:r w:rsidR="00DF0C40">
        <w:t xml:space="preserve">datele tale, </w:t>
      </w:r>
      <w:r>
        <w:t>clinicile la care ești asociat.</w:t>
      </w:r>
    </w:p>
    <w:p w14:paraId="544BB42E" w14:textId="47BCB600" w:rsidR="00C03A2F" w:rsidRDefault="00000000">
      <w:pPr>
        <w:pStyle w:val="ListBullet"/>
      </w:pPr>
      <w:r>
        <w:t>Poți schimba parola</w:t>
      </w:r>
      <w:r w:rsidR="00DF0C40">
        <w:t xml:space="preserve"> de acces in aplicatie</w:t>
      </w:r>
      <w:r>
        <w:t>.</w:t>
      </w:r>
    </w:p>
    <w:p w14:paraId="429C2171" w14:textId="7089FF96" w:rsidR="00C03A2F" w:rsidRDefault="005522B9" w:rsidP="005522B9">
      <w:pPr>
        <w:jc w:val="center"/>
      </w:pPr>
      <w:r w:rsidRPr="005522B9">
        <w:rPr>
          <w:i/>
          <w:color w:val="94A3B8"/>
          <w:sz w:val="20"/>
        </w:rPr>
        <w:drawing>
          <wp:inline distT="0" distB="0" distL="0" distR="0" wp14:anchorId="7D21E8AD" wp14:editId="377A793E">
            <wp:extent cx="2682815" cy="3729767"/>
            <wp:effectExtent l="0" t="0" r="3810" b="4445"/>
            <wp:docPr id="65848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28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312" cy="374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143A" w14:textId="77777777" w:rsidR="00C03A2F" w:rsidRDefault="00000000">
      <w:pPr>
        <w:pStyle w:val="Heading1"/>
      </w:pPr>
      <w:r>
        <w:rPr>
          <w:color w:val="1E3A8A"/>
          <w:sz w:val="36"/>
        </w:rPr>
        <w:t>9. Notificări</w:t>
      </w:r>
    </w:p>
    <w:p w14:paraId="072ABEBB" w14:textId="77777777" w:rsidR="00C03A2F" w:rsidRDefault="00000000">
      <w:r>
        <w:t>Secțiunea "Notificări" îți arată alertele recente: programări noi, confirmări, anulări.</w:t>
      </w:r>
    </w:p>
    <w:p w14:paraId="0DE3AE41" w14:textId="2D295543" w:rsidR="00C03A2F" w:rsidRDefault="00000000">
      <w:pPr>
        <w:pStyle w:val="ListBullet"/>
      </w:pPr>
      <w:r>
        <w:t xml:space="preserve">Numărul de notificări necitite apare ca un punct </w:t>
      </w:r>
      <w:r w:rsidR="005522B9">
        <w:t xml:space="preserve">albastru </w:t>
      </w:r>
      <w:r>
        <w:t>pe iconița din meniu.</w:t>
      </w:r>
    </w:p>
    <w:p w14:paraId="1950A25B" w14:textId="2CAF86C8" w:rsidR="00C03A2F" w:rsidRDefault="005522B9" w:rsidP="005522B9">
      <w:pPr>
        <w:spacing w:before="120" w:after="120"/>
        <w:ind w:left="283"/>
        <w:jc w:val="center"/>
      </w:pPr>
      <w:r w:rsidRPr="005522B9">
        <w:rPr>
          <w:i/>
          <w:color w:val="94A3B8"/>
          <w:sz w:val="20"/>
        </w:rPr>
        <w:drawing>
          <wp:inline distT="0" distB="0" distL="0" distR="0" wp14:anchorId="64D2685E" wp14:editId="0E49EBE7">
            <wp:extent cx="5874588" cy="2446301"/>
            <wp:effectExtent l="0" t="0" r="0" b="0"/>
            <wp:docPr id="1430481996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1996" name="Picture 1" descr="A white background with black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136" cy="24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1810" w14:textId="77777777" w:rsidR="005522B9" w:rsidRPr="00AC7F9B" w:rsidRDefault="005522B9" w:rsidP="005522B9">
      <w:pPr>
        <w:ind w:left="283"/>
        <w:rPr>
          <w:i/>
          <w:sz w:val="20"/>
        </w:rPr>
      </w:pPr>
      <w:r>
        <w:rPr>
          <w:b/>
          <w:sz w:val="20"/>
        </w:rPr>
        <w:t xml:space="preserve">📌 Notă finală: </w:t>
      </w:r>
      <w:r>
        <w:rPr>
          <w:i/>
          <w:sz w:val="20"/>
        </w:rPr>
        <w:t xml:space="preserve">Pentru suport de orice fel, probleme, buguri, sugestii adresa noastra de contact: </w:t>
      </w:r>
      <w:hyperlink r:id="rId14" w:history="1">
        <w:r w:rsidRPr="00AF6A8E">
          <w:rPr>
            <w:rStyle w:val="Hyperlink"/>
            <w:i/>
            <w:sz w:val="20"/>
          </w:rPr>
          <w:t>contact@mediciro.ro</w:t>
        </w:r>
      </w:hyperlink>
      <w:r>
        <w:rPr>
          <w:i/>
          <w:sz w:val="20"/>
        </w:rPr>
        <w:t xml:space="preserve"> </w:t>
      </w:r>
    </w:p>
    <w:sectPr w:rsidR="005522B9" w:rsidRPr="00AC7F9B" w:rsidSect="00A812D7">
      <w:pgSz w:w="12240" w:h="15840"/>
      <w:pgMar w:top="810" w:right="99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637C0"/>
    <w:multiLevelType w:val="hybridMultilevel"/>
    <w:tmpl w:val="F4BC5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E0AD4"/>
    <w:multiLevelType w:val="hybridMultilevel"/>
    <w:tmpl w:val="46A0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B50FA"/>
    <w:multiLevelType w:val="hybridMultilevel"/>
    <w:tmpl w:val="9C3C2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91137">
    <w:abstractNumId w:val="8"/>
  </w:num>
  <w:num w:numId="2" w16cid:durableId="1295940789">
    <w:abstractNumId w:val="6"/>
  </w:num>
  <w:num w:numId="3" w16cid:durableId="966158926">
    <w:abstractNumId w:val="5"/>
  </w:num>
  <w:num w:numId="4" w16cid:durableId="1328559563">
    <w:abstractNumId w:val="4"/>
  </w:num>
  <w:num w:numId="5" w16cid:durableId="2103069164">
    <w:abstractNumId w:val="7"/>
  </w:num>
  <w:num w:numId="6" w16cid:durableId="7370895">
    <w:abstractNumId w:val="3"/>
  </w:num>
  <w:num w:numId="7" w16cid:durableId="331761565">
    <w:abstractNumId w:val="2"/>
  </w:num>
  <w:num w:numId="8" w16cid:durableId="1037779967">
    <w:abstractNumId w:val="1"/>
  </w:num>
  <w:num w:numId="9" w16cid:durableId="1333726937">
    <w:abstractNumId w:val="0"/>
  </w:num>
  <w:num w:numId="10" w16cid:durableId="184102461">
    <w:abstractNumId w:val="10"/>
  </w:num>
  <w:num w:numId="11" w16cid:durableId="297564585">
    <w:abstractNumId w:val="9"/>
  </w:num>
  <w:num w:numId="12" w16cid:durableId="1559825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2B9"/>
    <w:rsid w:val="00554587"/>
    <w:rsid w:val="006B6198"/>
    <w:rsid w:val="00A812D7"/>
    <w:rsid w:val="00AA1D8D"/>
    <w:rsid w:val="00B47730"/>
    <w:rsid w:val="00C03A2F"/>
    <w:rsid w:val="00CB0664"/>
    <w:rsid w:val="00DF0C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96BA2"/>
  <w14:defaultImageDpi w14:val="300"/>
  <w15:docId w15:val="{DC373E3F-BDA7-41CF-8AF8-AF05042B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12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pp.mediciro.ro/logi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mailto:contact@mediciro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Luncan</cp:lastModifiedBy>
  <cp:revision>3</cp:revision>
  <dcterms:created xsi:type="dcterms:W3CDTF">2013-12-23T23:15:00Z</dcterms:created>
  <dcterms:modified xsi:type="dcterms:W3CDTF">2026-05-26T12:32:00Z</dcterms:modified>
  <cp:category/>
</cp:coreProperties>
</file>